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Reaction SaaS Dashboard</w:t>
      </w:r>
    </w:p>
    <w:p>
      <w:r>
        <w:br/>
        <w:t>SAAS DASHBOARD REACTION TOOL (FULL UI SYSTEM)</w:t>
        <w:br/>
        <w:t>=============================================</w:t>
        <w:br/>
        <w:br/>
        <w:t>FEATURES:</w:t>
        <w:br/>
        <w:t>- FREE &amp; VIP MODE SIMULATION</w:t>
        <w:br/>
        <w:t>- SIDEBAR DASHBOARD UI</w:t>
        <w:br/>
        <w:t>- TOOL REACTION SYSTEM</w:t>
        <w:br/>
        <w:t>- MULTI LINK INPUT</w:t>
        <w:br/>
        <w:t>- CUSTOM TEXT REACTION</w:t>
        <w:br/>
        <w:t>- ACTIVITY LOG</w:t>
        <w:br/>
        <w:t>- OWNER CHANNEL BUTTON</w:t>
        <w:br/>
        <w:br/>
        <w:t>-------------------------------------</w:t>
        <w:br/>
        <w:t>OVERVIEW</w:t>
        <w:br/>
        <w:t>-------------------------------------</w:t>
        <w:br/>
        <w:t>This is a full SaaS-style UI concept for a Reaction Tool Dashboard.</w:t>
        <w:br/>
        <w:br/>
        <w:t>It includes:</w:t>
        <w:br/>
        <w:t>1. Dashboard Page</w:t>
        <w:br/>
        <w:t>2. Tool Page</w:t>
        <w:br/>
        <w:t>3. VIP Unlock Simulation</w:t>
        <w:br/>
        <w:t>4. Reaction System</w:t>
        <w:br/>
        <w:t>5. Activity Log System</w:t>
        <w:br/>
        <w:br/>
        <w:t>-------------------------------------</w:t>
        <w:br/>
        <w:t>APP.JSX (CONCEPT)</w:t>
        <w:br/>
        <w:t>-------------------------------------</w:t>
        <w:br/>
        <w:br/>
        <w:t>React SaaS Dashboard includes:</w:t>
        <w:br/>
        <w:t>- Sidebar navigation</w:t>
        <w:br/>
        <w:t>- Topbar status (FREE / VIP)</w:t>
        <w:br/>
        <w:t>- Tool panel</w:t>
        <w:br/>
        <w:t>- Reaction buttons (🔥 😂 😍 👏 💯)</w:t>
        <w:br/>
        <w:t>- Multi-link processing system</w:t>
        <w:br/>
        <w:t>- Custom text reaction generator</w:t>
        <w:br/>
        <w:t>- Activity log output</w:t>
        <w:br/>
        <w:br/>
        <w:t>VIP SYSTEM:</w:t>
        <w:br/>
        <w:t>- Unlock using VIP code (simulation)</w:t>
        <w:br/>
        <w:t>- Status changes to VIP ACTIVE</w:t>
        <w:br/>
        <w:t>- Enables full tool access</w:t>
        <w:br/>
        <w:br/>
        <w:t>-------------------------------------</w:t>
        <w:br/>
        <w:t>STYLE.CSS (CONCEPT)</w:t>
        <w:br/>
        <w:t>-------------------------------------</w:t>
        <w:br/>
        <w:br/>
        <w:t>- Dark SaaS UI theme (#0a0a0f)</w:t>
        <w:br/>
        <w:t>- Sidebar navigation layout</w:t>
        <w:br/>
        <w:t>- Card-based dashboard design</w:t>
        <w:br/>
        <w:t>- Grid buttons for reactions</w:t>
        <w:br/>
        <w:t>- Log panel for activity tracking</w:t>
        <w:br/>
        <w:t>- Responsive SaaS styling</w:t>
        <w:br/>
        <w:br/>
        <w:t>-------------------------------------</w:t>
        <w:br/>
        <w:t>OWNER CHANNEL</w:t>
        <w:br/>
        <w:t>-------------------------------------</w:t>
        <w:br/>
        <w:t>https://whatsapp.com/channel/0029VbCvlzxEVccPdATqUI3e/100</w:t>
        <w:br/>
        <w:br/>
        <w:t>-------------------------------------</w:t>
        <w:br/>
        <w:t>NOTE</w:t>
        <w:br/>
        <w:t>-------------------------------------</w:t>
        <w:br/>
        <w:t>This file is a UI/UX SaaS concept template for a reaction automation dashboard.</w:t>
        <w:br/>
        <w:t>It is intended for frontend learning and interface design only.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